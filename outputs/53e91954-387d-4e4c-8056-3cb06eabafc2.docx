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468" w:lineRule="exact" w:before="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 INSTITUTE OF ENGINEERING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Of Computer Science &amp; Engineering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Bachelor of Computer Science 6th Semester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Stack Development – II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(23CSH-309/23ITH-309)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 No. 3 Chapter No. 1 Lecture No. 3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 : JWT: Token generation, Signing, Validation Filters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Er. Tushar Sood (E18319) Technical Trainer(CSE)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Session 2026-27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Semester Jan-Jun 2026</w:t>
      </w:r>
    </w:p>
    <w:p>
      <w:pPr>
        <w:autoSpaceDN w:val="0"/>
        <w:autoSpaceDE w:val="0"/>
        <w:widowControl/>
        <w:spacing w:line="484" w:lineRule="exact" w:before="22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Objectives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structure and purpose of JWT tokens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Explain token generation workflow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Describe cryptographic signing techniques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Explain token validation processes via filters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stateless security advantages in distributed systems</w:t>
      </w:r>
    </w:p>
    <w:p>
      <w:pPr>
        <w:sectPr>
          <w:pgSz w:w="8000" w:h="12000"/>
          <w:pgMar w:top="958" w:right="1152" w:bottom="46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risks, expiry, and refresh mechanisms</w:t>
      </w:r>
    </w:p>
    <w:p>
      <w:pPr>
        <w:autoSpaceDN w:val="0"/>
        <w:autoSpaceDE w:val="0"/>
        <w:widowControl/>
        <w:spacing w:line="374" w:lineRule="exact" w:before="33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JWT: Token Generation, Signing, Validation Filters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 (JSON Web Token) is a compact, URL-safe mechanism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securely transmitting claims between client and server.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modern authentication systems, JWT enables stateless, token-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security, removing the need for server-side sessions.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JWTs contain encoded information, are cryptographically signed,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require validation filters to authorize access to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endpoints.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is JWT?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 is a security token format that contains digitally signed claims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for authentication and authorization.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 is stateless, meaning the server does not store session data;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token itself carries authentication information.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makes JWT ideal for REST APIs, microservices, and distributed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where scalability and lightweight authorization are critical.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3</w:t>
      </w:r>
    </w:p>
    <w:p>
      <w:pPr>
        <w:autoSpaceDN w:val="0"/>
        <w:autoSpaceDE w:val="0"/>
        <w:widowControl/>
        <w:spacing w:line="374" w:lineRule="exact" w:before="33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Token Generation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Token generation occurs after a user successfully authenticates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(e.g., username/password).</w:t>
      </w:r>
    </w:p>
    <w:p>
      <w:pPr>
        <w:autoSpaceDN w:val="0"/>
        <w:autoSpaceDE w:val="0"/>
        <w:widowControl/>
        <w:spacing w:line="484" w:lineRule="exact" w:before="22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authentication server: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claim set containing user identifiers and roles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Encodes the data using Base64 representation</w:t>
      </w:r>
    </w:p>
    <w:p>
      <w:pPr>
        <w:sectPr>
          <w:pgSz w:w="8000" w:h="12000"/>
          <w:pgMar w:top="296" w:right="698" w:bottom="4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the token using a secret key or private 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Returns the token to the client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Clients then include the token in future requests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Authorization: Bearer &lt;token&gt; header.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4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Token Structure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JWT is divided into three Base64-encoded segments separated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dots: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Header – algorithm and token type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Payload – claims such as roles, subject, expiry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Signature – cryptographic hash ensuring integrity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any part of the token is tampered, the signature check fails,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is denied.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5</w:t>
      </w:r>
    </w:p>
    <w:p>
      <w:pPr>
        <w:autoSpaceDN w:val="0"/>
        <w:autoSpaceDE w:val="0"/>
        <w:widowControl/>
        <w:spacing w:line="322" w:lineRule="exact" w:before="82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Token Signing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Signing ensures the authenticity and integrity of the token.</w:t>
      </w:r>
    </w:p>
    <w:p>
      <w:pPr>
        <w:autoSpaceDN w:val="0"/>
        <w:autoSpaceDE w:val="0"/>
        <w:widowControl/>
        <w:spacing w:line="48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main signing approaches are used: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HMAC symmetric signing (HS256, HS512) – shared secret between</w:t>
      </w:r>
    </w:p>
    <w:p>
      <w:pPr>
        <w:sectPr>
          <w:pgSz w:w="8000" w:h="12000"/>
          <w:pgMar w:top="296" w:right="740" w:bottom="43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server components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RSA / ECDSA asymmetric signing (RS256, ES256) – private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signs; public key verifies</w:t>
      </w:r>
    </w:p>
    <w:p>
      <w:pPr>
        <w:autoSpaceDN w:val="0"/>
        <w:autoSpaceDE w:val="0"/>
        <w:widowControl/>
        <w:spacing w:line="264" w:lineRule="exact" w:before="4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Signing prevents attackers from forging or manipulating tokens,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guaranteeing trust in distributed environments.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6</w:t>
      </w:r>
    </w:p>
    <w:p>
      <w:pPr>
        <w:autoSpaceDN w:val="0"/>
        <w:autoSpaceDE w:val="0"/>
        <w:widowControl/>
        <w:spacing w:line="322" w:lineRule="exact" w:before="82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Token Expiry, Lifetime, and Refresh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avoid perpetual access, tokens include expiry claims:</w:t>
      </w:r>
    </w:p>
    <w:p>
      <w:pPr>
        <w:autoSpaceDN w:val="0"/>
        <w:autoSpaceDE w:val="0"/>
        <w:widowControl/>
        <w:spacing w:line="484" w:lineRule="exact" w:before="220" w:after="0"/>
        <w:ind w:left="0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exp: expiration timestamp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iat: issued-at 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nbf: not-before time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expired, the token becomes invalid.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often implement Refresh Tokens to issue a new JWT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forcing re-login.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Expiration prevents token replay and key leakage attacks.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7</w:t>
      </w:r>
    </w:p>
    <w:p>
      <w:pPr>
        <w:autoSpaceDN w:val="0"/>
        <w:autoSpaceDE w:val="0"/>
        <w:widowControl/>
        <w:spacing w:line="322" w:lineRule="exact" w:before="82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Filters</w:t>
      </w:r>
    </w:p>
    <w:p>
      <w:pPr>
        <w:sectPr>
          <w:pgSz w:w="8000" w:h="12000"/>
          <w:pgMar w:top="296" w:right="107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filters are Spring Security components that intercept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request before it reaches the controller.</w:t>
      </w:r>
    </w:p>
    <w:p>
      <w:pPr>
        <w:autoSpaceDN w:val="0"/>
        <w:autoSpaceDE w:val="0"/>
        <w:widowControl/>
        <w:spacing w:line="630" w:lineRule="exact" w:before="7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filters: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 the token from the request header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 integrity and expiration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Parse claims such as username and roles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 the SecurityContext if the token is valid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Invalid, expired, or missing tokens result in immediate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denial.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8</w:t>
      </w:r>
    </w:p>
    <w:p>
      <w:pPr>
        <w:autoSpaceDN w:val="0"/>
        <w:autoSpaceDE w:val="0"/>
        <w:widowControl/>
        <w:spacing w:line="322" w:lineRule="exact" w:before="82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Stateless Security Advantages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9</w:t>
      </w:r>
    </w:p>
    <w:p>
      <w:pPr>
        <w:autoSpaceDN w:val="0"/>
        <w:autoSpaceDE w:val="0"/>
        <w:widowControl/>
        <w:spacing w:line="704" w:lineRule="exact" w:before="220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 enables stateless architectures, providing: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session persistence overhead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horizontal scaling across nodes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authentication across microservices</w:t>
      </w:r>
    </w:p>
    <w:p>
      <w:pPr>
        <w:sectPr>
          <w:pgSz w:w="8000" w:h="12000"/>
          <w:pgMar w:top="296" w:right="1138" w:bottom="37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session store failures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 authorization checks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 for API Gateways, Load Balancers, Docker, Kubernetes.</w:t>
      </w:r>
    </w:p>
    <w:p>
      <w:pPr>
        <w:autoSpaceDN w:val="0"/>
        <w:autoSpaceDE w:val="0"/>
        <w:widowControl/>
        <w:spacing w:line="660" w:lineRule="exact" w:before="4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Risks and Mitigations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powerful, JWT has risks: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Long-lived tokens can be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LocalStorage exposure in browsers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attacks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Algorithm confusion attacks</w:t>
      </w:r>
    </w:p>
    <w:p>
      <w:pPr>
        <w:autoSpaceDN w:val="0"/>
        <w:autoSpaceDE w:val="0"/>
        <w:widowControl/>
        <w:spacing w:line="704" w:lineRule="exact" w:before="880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Mitigations include: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expiry 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HTTPS enforcement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httpOnly and secure cookies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Key rotation</w:t>
      </w:r>
    </w:p>
    <w:p>
      <w:pPr>
        <w:sectPr>
          <w:pgSz w:w="8000" w:h="12000"/>
          <w:pgMar w:top="408" w:right="140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504" w:lineRule="exact" w:before="0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Rejecting “none” algorithm tokens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posture is a shared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10</w:t>
      </w:r>
    </w:p>
    <w:p>
      <w:pPr>
        <w:autoSpaceDN w:val="0"/>
        <w:autoSpaceDE w:val="0"/>
        <w:widowControl/>
        <w:spacing w:line="322" w:lineRule="exact" w:before="82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Real-World Usage Scenarios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11</w:t>
      </w:r>
    </w:p>
    <w:p>
      <w:pPr>
        <w:autoSpaceDN w:val="0"/>
        <w:autoSpaceDE w:val="0"/>
        <w:widowControl/>
        <w:spacing w:line="704" w:lineRule="exact" w:before="22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 is used in: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 authentication (React/Angular/Vue)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Mobile authentication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API Gateway authentication in microservices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Role-based Access Control (RBAC)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OAuth2 bearer tokens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Enterprise SSO (Keycloak, Auth0, Cognito)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 adoption reinforces JWT’s standard status.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Comparison with Session-Based Auth</w:t>
      </w:r>
    </w:p>
    <w:p>
      <w:pPr>
        <w:sectPr>
          <w:pgSz w:w="8000" w:h="12000"/>
          <w:pgMar w:top="296" w:right="1440" w:bottom="63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12</w:t>
      </w:r>
    </w:p>
    <w:p>
      <w:pPr>
        <w:autoSpaceDN w:val="0"/>
        <w:autoSpaceDE w:val="0"/>
        <w:widowControl/>
        <w:spacing w:line="484" w:lineRule="exact" w:before="440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JWT-Based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Server stores session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Server stores nothing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scale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scaling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sticky load balancer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Stateless load balancing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storage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Self-contained identity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for small apps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 for distributed systems</w:t>
      </w:r>
    </w:p>
    <w:p>
      <w:pPr>
        <w:autoSpaceDN w:val="0"/>
        <w:autoSpaceDE w:val="0"/>
        <w:widowControl/>
        <w:spacing w:line="484" w:lineRule="exact" w:before="220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Quiz/ FAQ’s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1. JWT signature guarantees: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A. UI rendering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B. Integrity and authenticity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C. Faster CSS loading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D. Schema validation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Answer: B</w:t>
      </w:r>
    </w:p>
    <w:p>
      <w:pPr>
        <w:sectPr>
          <w:pgSz w:w="8000" w:h="12000"/>
          <w:pgMar w:top="296" w:right="1440" w:bottom="50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52" w:lineRule="exact" w:before="0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2. Validation filters are responsible for: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A. Creating user accounts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B. Intercepting requests and verifying tokens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C. Rendering HTML pages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D. Writing logs</w:t>
      </w:r>
    </w:p>
    <w:p>
      <w:pPr>
        <w:autoSpaceDN w:val="0"/>
        <w:autoSpaceDE w:val="0"/>
        <w:widowControl/>
        <w:spacing w:line="484" w:lineRule="exact" w:before="220" w:after="0"/>
        <w:ind w:left="0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Answer: 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13</w:t>
      </w:r>
    </w:p>
    <w:p>
      <w:pPr>
        <w:autoSpaceDN w:val="0"/>
        <w:autoSpaceDE w:val="0"/>
        <w:widowControl/>
        <w:spacing w:line="322" w:lineRule="exact" w:before="38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References/ Articles/ Videos</w:t>
      </w:r>
    </w:p>
    <w:p>
      <w:pPr>
        <w:autoSpaceDN w:val="0"/>
        <w:autoSpaceDE w:val="0"/>
        <w:widowControl/>
        <w:spacing w:line="324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• JWT Official Website https://jwt.io</w:t>
      </w:r>
    </w:p>
    <w:p>
      <w:pPr>
        <w:autoSpaceDN w:val="0"/>
        <w:autoSpaceDE w:val="0"/>
        <w:widowControl/>
        <w:spacing w:line="264" w:lineRule="exact" w:before="4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Spring Security – Stateless Authentication https://spring.io/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projects/spring-security</w:t>
      </w:r>
    </w:p>
    <w:p>
      <w:pPr>
        <w:autoSpaceDN w:val="0"/>
        <w:autoSpaceDE w:val="0"/>
        <w:widowControl/>
        <w:spacing w:line="264" w:lineRule="exact" w:before="4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Baeldung – JWT in Spring Boot https://www.baeldung.com/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spring-boot-jwt</w:t>
      </w:r>
    </w:p>
    <w:p>
      <w:pPr>
        <w:autoSpaceDN w:val="0"/>
        <w:autoSpaceDE w:val="0"/>
        <w:widowControl/>
        <w:spacing w:line="484" w:lineRule="exact" w:before="220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OWASP Token Best Practices https://owasp.org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14</w:t>
      </w:r>
    </w:p>
    <w:p>
      <w:pPr>
        <w:autoSpaceDN w:val="0"/>
        <w:autoSpaceDE w:val="0"/>
        <w:widowControl/>
        <w:spacing w:line="484" w:lineRule="exact" w:before="440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queries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Email: tushar.e18319@cumail.in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15</w:t>
      </w:r>
    </w:p>
    <w:sectPr w:rsidR="00FC693F" w:rsidRPr="0006063C" w:rsidSect="00034616">
      <w:pgSz w:w="8000" w:h="12000"/>
      <w:pgMar w:top="296" w:right="1256" w:bottom="416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