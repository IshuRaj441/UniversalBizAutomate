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UNIVERSITY INSTITUTE OF ENGINEERING</w:t>
        <w:br/>
        <w:t>DEPARTMENT OF COMPUTER SCIENCE AND ENGINEERING</w:t>
        <w:br/>
        <w:t>BTECH CSE – CS 201</w:t>
        <w:br/>
        <w:t>SEMESTER: 6TH</w:t>
        <w:br/>
        <w:t>CLOUD COMPUTING</w:t>
        <w:br/>
        <w:t>(23CSH-307)</w:t>
        <w:br/>
        <w:t>Unit No. 2                     Chapter No. 3                    Lecture No. 19</w:t>
        <w:br/>
        <w:t>Topic : DevOps culture, Continuous Integration (CI), Continuous</w:t>
        <w:br/>
        <w:t>Delivery/Deployment (CD), pipeline stages (source, build,</w:t>
        <w:br/>
        <w:t>test, deploy).</w:t>
        <w:br/>
        <w:t>Sanjay Tiwari, E18823                                                        Senior Technical Trainer</w:t>
      </w:r>
    </w:p>
    <w:p>
      <w:r>
        <w:t xml:space="preserve">Academic Session 2025-26 </w:t>
        <w:br/>
        <w:t>EVEN Semester Jan-Jun 2026</w:t>
      </w:r>
    </w:p>
    <w:p>
      <w:r>
        <w:br w:type="page"/>
      </w:r>
    </w:p>
    <w:p>
      <w:r>
        <w:t>Serverless computing fully abstracts infrastructure management from users.</w:t>
        <w:br/>
        <w:t>Function as a Service (FaaS) enables event-driven code execution.</w:t>
        <w:br/>
        <w:t>The No-Ops model eliminates most operational and server management tasks.</w:t>
        <w:br/>
        <w:t>Pay-per-execution pricing makes serverless highly cost efficient.</w:t>
        <w:br/>
        <w:t>Automatic scaling is handled entirely by the cloud provider.</w:t>
        <w:br/>
        <w:t>Cold start delays can impact application latency.</w:t>
        <w:br/>
        <w:t>Execution time and resource limits restrict long-running workloads.</w:t>
        <w:br/>
        <w:t>Serverless is best suited for short-lived, stateless tasks.</w:t>
        <w:br/>
        <w:t>It represents a core paradigm in modern cloud-native architectures.</w:t>
      </w:r>
    </w:p>
    <w:p>
      <w:r>
        <w:t>RECAP OF LAST LECTURE</w:t>
      </w:r>
    </w:p>
    <w:p>
      <w:r>
        <w:br w:type="page"/>
      </w:r>
    </w:p>
    <w:p>
      <w:r>
        <w:t>DevOps Culture and Principles</w:t>
        <w:br/>
        <w:t>Continuous Integration (CI)</w:t>
        <w:br/>
        <w:t>Continuous Delivery and Deployment (CD)</w:t>
        <w:br/>
        <w:t>CI/CD Pipeline Stages</w:t>
      </w:r>
    </w:p>
    <w:p>
      <w:r>
        <w:t>1</w:t>
      </w:r>
    </w:p>
    <w:p>
      <w:r>
        <w:br w:type="page"/>
      </w:r>
    </w:p>
    <w:p>
      <w:r>
        <w:t>DevOps combines development and operations</w:t>
        <w:br/>
        <w:t>Emphasizes collaboration across teams</w:t>
        <w:br/>
        <w:t>Breaks traditional silos</w:t>
        <w:br/>
        <w:t>Focuses on faster delivery</w:t>
        <w:br/>
        <w:t>Encourages shared responsibility</w:t>
        <w:br/>
        <w:t>Automation is a key pillar</w:t>
        <w:br/>
        <w:t>Feedback-driven improvement</w:t>
        <w:br/>
        <w:t>Culture over tools</w:t>
      </w:r>
    </w:p>
    <w:p>
      <w:r>
        <w:t>DevOps Culture Overview</w:t>
      </w:r>
    </w:p>
    <w:p>
      <w:r>
        <w:br w:type="page"/>
      </w:r>
    </w:p>
    <w:p>
      <w:r>
        <w:t>Collaboration between Dev and Ops</w:t>
        <w:br/>
        <w:t>Automation of repetitive tasks</w:t>
        <w:br/>
        <w:t>Continuous feedback loops</w:t>
        <w:br/>
        <w:t>Rapid and frequent releases</w:t>
        <w:br/>
        <w:t>Infrastructure treated as code</w:t>
        <w:br/>
        <w:t>Monitoring and observability focus</w:t>
        <w:br/>
        <w:t>Shared ownership of outcomes</w:t>
        <w:br/>
        <w:t>Continuous improvement mindset</w:t>
      </w:r>
    </w:p>
    <w:p>
      <w:r>
        <w:t>Core Principles of DevOps</w:t>
      </w:r>
    </w:p>
    <w:p>
      <w:r>
        <w:br w:type="page"/>
      </w:r>
    </w:p>
    <w:p>
      <w:r>
        <w:t>Reduces development-to-release time</w:t>
        <w:br/>
        <w:t>Improves software quality</w:t>
        <w:br/>
        <w:t>Increases deployment reliability</w:t>
        <w:br/>
        <w:t>Enhances team productivity</w:t>
        <w:br/>
        <w:t>Enables rapid response to changes</w:t>
        <w:br/>
        <w:t>Reduces human errors</w:t>
        <w:br/>
        <w:t>Aligns IT with business goals</w:t>
        <w:br/>
        <w:t>Supports scalable development</w:t>
      </w:r>
    </w:p>
    <w:p>
      <w:r>
        <w:t>Importance of DevOps Culture</w:t>
      </w:r>
    </w:p>
    <w:p>
      <w:r>
        <w:br w:type="page"/>
      </w:r>
    </w:p>
    <w:p>
      <w:r>
        <w:t>CI is frequent code integration practice</w:t>
        <w:br/>
        <w:t>Developers merge code regularly</w:t>
        <w:br/>
        <w:t>Automated builds triggered on commit</w:t>
        <w:br/>
        <w:t>Early detection of integration issues</w:t>
        <w:br/>
        <w:t>Prevents large merge conflicts</w:t>
        <w:br/>
        <w:t>Improves code quality</w:t>
        <w:br/>
        <w:t>Encourages small incremental changes</w:t>
        <w:br/>
        <w:t>Foundation of CI/CD pipelines</w:t>
      </w:r>
    </w:p>
    <w:p>
      <w:r>
        <w:t>Continuous Integration (CI) Overview</w:t>
      </w:r>
    </w:p>
    <w:p>
      <w:r>
        <w:br w:type="page"/>
      </w:r>
    </w:p>
    <w:p>
      <w:r>
        <w:t>Source code version control</w:t>
        <w:br/>
        <w:t>Automated build execution</w:t>
        <w:br/>
        <w:t>Dependency resolution</w:t>
        <w:br/>
        <w:t>Static code analysis</w:t>
        <w:br/>
        <w:t>Unit test execution</w:t>
        <w:br/>
        <w:t>Immediate feedback to developers</w:t>
        <w:br/>
        <w:t>Build failure notifications</w:t>
        <w:br/>
        <w:t>Artifact generation</w:t>
      </w:r>
    </w:p>
    <w:p>
      <w:r>
        <w:t>Key Activities in CI</w:t>
      </w:r>
    </w:p>
    <w:p>
      <w:r>
        <w:br w:type="page"/>
      </w:r>
    </w:p>
    <w:p>
      <w:r>
        <w:t>Ensures code is always deployable</w:t>
        <w:br/>
        <w:t>Extends CI with release automation</w:t>
        <w:br/>
        <w:t>Automated testing before release</w:t>
        <w:br/>
        <w:t>Manual approval before production</w:t>
        <w:br/>
        <w:t>Reduces release risk</w:t>
        <w:br/>
        <w:t>Improves release consistency</w:t>
        <w:br/>
        <w:t>Supports frequent releases</w:t>
        <w:br/>
        <w:t>Focuses on reliability</w:t>
      </w:r>
    </w:p>
    <w:p>
      <w:r>
        <w:t>Continuous Delivery (CD)</w:t>
      </w:r>
    </w:p>
    <w:p>
      <w:r>
        <w:br w:type="page"/>
      </w:r>
    </w:p>
    <w:p>
      <w:r>
        <w:t>Fully automated release to production</w:t>
        <w:br/>
        <w:t>No manual approval step</w:t>
        <w:br/>
        <w:t>Every successful build is deployed</w:t>
        <w:br/>
        <w:t>Fastest delivery approach</w:t>
        <w:br/>
        <w:t>Requires strong testing discipline</w:t>
        <w:br/>
        <w:t>Immediate user feedback</w:t>
        <w:br/>
        <w:t>High automation dependency</w:t>
        <w:br/>
        <w:t>Suitable for mature DevOps teams</w:t>
      </w:r>
    </w:p>
    <w:p>
      <w:r>
        <w:t>Continuous Deployment</w:t>
      </w:r>
    </w:p>
    <w:p>
      <w:r>
        <w:br w:type="page"/>
      </w:r>
    </w:p>
    <w:p>
      <w:r>
        <w:t>Pipeline automates software delivery</w:t>
        <w:br/>
        <w:t>Series of sequential stages</w:t>
        <w:br/>
        <w:t>Each stage validates code quality</w:t>
        <w:br/>
        <w:t>Failures stop pipeline execution</w:t>
        <w:br/>
        <w:t>Ensures consistent deployments</w:t>
        <w:br/>
        <w:t>Reduces manual intervention</w:t>
        <w:br/>
        <w:t>Improves release confidence</w:t>
        <w:br/>
        <w:t>Central to DevOps workflows</w:t>
      </w:r>
    </w:p>
    <w:p>
      <w:r>
        <w:t>CI/CD Pipeline Overview</w:t>
      </w:r>
    </w:p>
    <w:p>
      <w:r>
        <w:br w:type="page"/>
      </w:r>
    </w:p>
    <w:p>
      <w:r>
        <w:t>Code committed to version control</w:t>
        <w:br/>
        <w:t>Trigger point for pipeline execution</w:t>
        <w:br/>
        <w:t>Supports collaboration across teams</w:t>
        <w:br/>
        <w:t>Maintains version history</w:t>
        <w:br/>
        <w:t>Enables rollback capability</w:t>
        <w:br/>
        <w:t>Ensures traceability</w:t>
        <w:br/>
        <w:t>Enforces coding standards</w:t>
        <w:br/>
        <w:t>Foundation of pipeline</w:t>
      </w:r>
    </w:p>
    <w:p>
      <w:r>
        <w:t>Source Stage</w:t>
      </w:r>
    </w:p>
    <w:p>
      <w:r>
        <w:br w:type="page"/>
      </w:r>
    </w:p>
    <w:p>
      <w:r>
        <w:t>Source code compiled or packaged</w:t>
        <w:br/>
        <w:t>Dependencies resolved automatically</w:t>
        <w:br/>
        <w:t>Build artifacts generated</w:t>
        <w:br/>
        <w:t>Ensures code correctness</w:t>
        <w:br/>
        <w:t>Detects compilation errors early</w:t>
        <w:br/>
        <w:t>Standardized build process</w:t>
        <w:br/>
        <w:t>Improves reproducibility</w:t>
        <w:br/>
        <w:t>Prepares code for testing</w:t>
      </w:r>
    </w:p>
    <w:p>
      <w:r>
        <w:t>Build Stage</w:t>
      </w:r>
    </w:p>
    <w:p>
      <w:r>
        <w:br w:type="page"/>
      </w:r>
    </w:p>
    <w:p>
      <w:r>
        <w:t>Automated unit tests executed</w:t>
        <w:br/>
        <w:t>Integration tests performed</w:t>
        <w:br/>
        <w:t>Validates functional correctness</w:t>
        <w:br/>
        <w:t>Detects defects early</w:t>
        <w:br/>
        <w:t>Improves software reliability</w:t>
        <w:br/>
        <w:t>Prevents faulty releases</w:t>
        <w:br/>
        <w:t>Ensures code stability</w:t>
        <w:br/>
        <w:t>Critical quality gate</w:t>
      </w:r>
    </w:p>
    <w:p>
      <w:r>
        <w:t>Test Stage</w:t>
      </w:r>
    </w:p>
    <w:p>
      <w:r>
        <w:br w:type="page"/>
      </w:r>
    </w:p>
    <w:p>
      <w:r>
        <w:t>Application deployed to environment</w:t>
        <w:br/>
        <w:t>Can target staging or production</w:t>
        <w:br/>
        <w:t>Deployment automated and repeatable</w:t>
        <w:br/>
        <w:t>Reduces human errors</w:t>
        <w:br/>
        <w:t>Ensures consistent releases</w:t>
        <w:br/>
        <w:t>Enables rapid rollback</w:t>
        <w:br/>
        <w:t>Improves delivery speed</w:t>
        <w:br/>
        <w:t>Final pipeline stage</w:t>
      </w:r>
    </w:p>
    <w:p>
      <w:r>
        <w:t>Deploy Stage</w:t>
      </w:r>
    </w:p>
    <w:p>
      <w:r>
        <w:br w:type="page"/>
      </w:r>
    </w:p>
    <w:p>
      <w:r>
        <w:t>DevOps emphasizes culture and automation</w:t>
        <w:br/>
        <w:t>CI improves code integration quality</w:t>
        <w:br/>
        <w:t>CD enables reliable releases</w:t>
        <w:br/>
        <w:t>Pipelines automate delivery lifecycle</w:t>
        <w:br/>
        <w:t>Source, build, test, deploy are core stages</w:t>
        <w:br/>
        <w:t>Faster delivery with reduced risk</w:t>
        <w:br/>
        <w:t>Improves collaboration and efficiency</w:t>
        <w:br/>
        <w:t>Essential for modern software systems</w:t>
      </w:r>
    </w:p>
    <w:p>
      <w:r>
        <w:t>6</w:t>
      </w:r>
    </w:p>
    <w:p>
      <w:r>
        <w:br w:type="page"/>
      </w:r>
    </w:p>
    <w:p>
      <w:r>
        <w:t>Cloud Computing: https://onlinecourses.nptel.ac.in/noc21_cs14/preview</w:t>
        <w:br/>
        <w:br/>
        <w:t>Cloud Computing: https://onlinecourses.nptel.ac.in/noc26_cs55/preview</w:t>
        <w:br/>
        <w:br/>
        <w:t>Google Cloud Computing Foundations: https://onlinecourses.nptel.ac.in/noc20_cs55/preview</w:t>
        <w:br/>
        <w:br/>
        <w:t>Google Cloud Computing Foundations: https://onlinecourses.nptel.ac.in/noc24_cs131/preview</w:t>
      </w:r>
    </w:p>
    <w:p>
      <w:r>
        <w:t>10</w:t>
      </w:r>
    </w:p>
    <w:p>
      <w:r>
        <w:br w:type="page"/>
      </w:r>
    </w:p>
    <w:p>
      <w:r>
        <w:t>Deployment patterns: Blue-Green deployment, Canary releases, Rolling updates – concepts and comparison.</w:t>
      </w:r>
    </w:p>
    <w:p>
      <w:r>
        <w:t>7</w:t>
      </w:r>
    </w:p>
    <w:p>
      <w:r>
        <w:br w:type="page"/>
      </w:r>
    </w:p>
    <w:p>
      <w:r>
        <w:t>1. What is DevOps culture?</w:t>
        <w:br/>
        <w:t>DevOps culture focuses on collaboration, automation, and shared responsibility between development and operations teams.</w:t>
        <w:br/>
        <w:t>2. What is Continuous Integration (CI)?</w:t>
        <w:br/>
        <w:t>CI is the practice of frequently integrating code changes into a shared repository with automated builds and tests.</w:t>
        <w:br/>
        <w:t>3. What is the difference between Continuous Delivery and Continuous Deployment?</w:t>
        <w:br/>
        <w:t>Continuous Delivery requires manual approval before production release, while Continuous Deployment releases automatically.</w:t>
        <w:br/>
        <w:t>4. Why are CI/CD pipelines important?</w:t>
        <w:br/>
        <w:t>They automate the software delivery process, reduce errors, and ensure faster, reliable releases.</w:t>
        <w:br/>
        <w:t>5. What are the main stages of a CI/CD pipeline?</w:t>
        <w:br/>
        <w:t>The main stages are source, build, test, and deploy.</w:t>
      </w:r>
    </w:p>
    <w:p>
      <w:r>
        <w:t>8</w:t>
      </w:r>
    </w:p>
    <w:p>
      <w:r>
        <w:br w:type="page"/>
      </w:r>
    </w:p>
    <w:p>
      <w:r>
        <w:t>https://aws.amazon.com/devops/</w:t>
        <w:br/>
        <w:t>https://learn.microsoft.com/en-us/devops/what-is-devops</w:t>
        <w:br/>
        <w:t>https://www.redhat.com/en/topics/devops</w:t>
        <w:br/>
        <w:t>https://martinfowler.com/articles/continuousIntegration.html</w:t>
        <w:br/>
        <w:t>https://www.atlassian.com/continuous-delivery</w:t>
      </w:r>
    </w:p>
    <w:p>
      <w:r>
        <w:t>9</w:t>
      </w:r>
    </w:p>
    <w:p>
      <w:r>
        <w:br w:type="page"/>
      </w:r>
    </w:p>
    <w:p>
      <w:r>
        <w:t>11</w:t>
      </w:r>
    </w:p>
    <w:p>
      <w:r>
        <w:br w:type="page"/>
      </w:r>
    </w:p>
    <w:p>
      <w:r>
        <w:t>Thank You</w:t>
      </w:r>
    </w:p>
    <w:p>
      <w:r>
        <w:t>For queries</w:t>
        <w:br/>
        <w:t>Email: sanjay.e18823@cumail.in</w:t>
      </w:r>
    </w:p>
    <w:p>
      <w:r>
        <w:t>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