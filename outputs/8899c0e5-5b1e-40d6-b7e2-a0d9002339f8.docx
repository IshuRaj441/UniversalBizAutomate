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880" w:after="0"/>
        <w:ind w:left="187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73009" cy="3458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345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71740" cy="425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71740" cy="425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2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20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2850" cy="3439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3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285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2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73009" cy="3456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345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2690" cy="3515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351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2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2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73009" cy="343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73009" cy="343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7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2850" cy="3467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2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620" w:after="0"/>
        <w:ind w:left="1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52690" cy="34480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112" w:after="0"/>
        <w:ind w:left="16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562850" cy="34378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37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200" w:h="162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31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2850" cy="34378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4378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200" w:h="162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